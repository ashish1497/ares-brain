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DOCX paragraph one.</w:t>
      </w:r>
    </w:p>
    <w:p>
      <w:r>
        <w:t>Sample DOCX paragraph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